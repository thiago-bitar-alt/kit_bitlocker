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Decifragem de BitLocker em imagens de notebooks (Windows 10 e 11)</w:t>
      </w:r>
    </w:p>
    <w:p>
      <w:r>
        <w:rPr>
          <w:b w:val="0"/>
        </w:rPr>
        <w:t>Tutorial do kit_bitlocker: do zero até a imagem pronta para o IPED</w:t>
      </w:r>
    </w:p>
    <w:p>
      <w:pPr>
        <w:pStyle w:val="Heading1"/>
      </w:pPr>
      <w:r>
        <w:t>1. Quando usar</w:t>
      </w:r>
    </w:p>
    <w:p>
      <w:r>
        <w:rPr>
          <w:b w:val="0"/>
        </w:rPr>
        <w:t>O Windows 11 liga sozinho a criptografia do disco (BitLocker / "Criptografia do dispositivo") na maioria dos notebooks atuais. O IPED não decifra BitLocker: processa a partição cifrada como espaço bruto. Sinais de que a imagem tem BitLocker:</w:t>
      </w:r>
    </w:p>
    <w:p>
      <w:pPr>
        <w:pStyle w:val="ListBullet"/>
      </w:pPr>
      <w:r>
        <w:t>o relatório do equipamento de extração (ex.: Logicube, "Source Partition Information") mostra Encryption="Bitlocker";</w:t>
      </w:r>
    </w:p>
    <w:p>
      <w:pPr>
        <w:pStyle w:val="ListBullet"/>
      </w:pPr>
      <w:r>
        <w:t>no IPED aparecem milhares de itens "Não Alocado"/"Imagens de Disco" e nenhuma pasta Windows ou Users;</w:t>
      </w:r>
    </w:p>
    <w:p>
      <w:pPr>
        <w:pStyle w:val="ListBullet"/>
      </w:pPr>
      <w:r>
        <w:t>na visualização hexadecimal do início da partição aparece o texto -FVE-FS-.</w:t>
      </w:r>
    </w:p>
    <w:p>
      <w:r>
        <w:rPr>
          <w:b w:val="0"/>
        </w:rPr>
        <w:t>O kit diz se a chave está guardada "em claro" no próprio disco (decifra sem senha) ou se é preciso a chave de recuperação, e gera uma NOVA imagem com o Windows decifrado, sem alterar a original.</w:t>
      </w:r>
    </w:p>
    <w:p>
      <w:pPr>
        <w:pStyle w:val="Heading1"/>
      </w:pPr>
      <w:r>
        <w:t>2. O que é preciso</w:t>
      </w:r>
    </w:p>
    <w:p>
      <w:pPr>
        <w:pStyle w:val="ListBullet"/>
      </w:pPr>
      <w:r>
        <w:t>Computador com Windows 10/11 de 64 bits (não precisa ser o da extração).</w:t>
      </w:r>
    </w:p>
    <w:p>
      <w:pPr>
        <w:pStyle w:val="ListBullet"/>
      </w:pPr>
      <w:r>
        <w:t>Python 3.12 ou 3.13, 64 bits (PASSO 1).</w:t>
      </w:r>
    </w:p>
    <w:p>
      <w:pPr>
        <w:pStyle w:val="ListBullet"/>
      </w:pPr>
      <w:r>
        <w:t>A pasta kit_bitlocker (scripts + pasta "pacotes", que permite instalar sem internet).</w:t>
      </w:r>
    </w:p>
    <w:p>
      <w:pPr>
        <w:pStyle w:val="ListBullet"/>
      </w:pPr>
      <w:r>
        <w:t>Espaço livre, num disco diferente do da evidência, igual ao tamanho da imagem (ex.: notebook de 512 GB = ~477 GB livres). De preferência SSD interno: ler e gravar no mesmo HD USB deixa o processo muito lento.</w:t>
      </w:r>
    </w:p>
    <w:p>
      <w:pPr>
        <w:pStyle w:val="ListBullet"/>
      </w:pPr>
      <w:r>
        <w:t>A imagem bruta do disco (.dd ou .001; se dividida em .001, .002..., aponte para o .001). Para .E01, ver item 10.</w:t>
      </w:r>
    </w:p>
    <w:p>
      <w:pPr>
        <w:pStyle w:val="Heading1"/>
      </w:pPr>
      <w:r>
        <w:t>3. PASSO 0 - Na apreensão (se o notebook estiver LIGADO e desbloqueado)</w:t>
      </w:r>
    </w:p>
    <w:p>
      <w:r>
        <w:rPr>
          <w:b w:val="0"/>
        </w:rPr>
        <w:t>Desligado, a chave pode ficar presa ao chip TPM do notebook e a imagem sozinha não basta. Se o equipamento estiver ligado e desbloqueado:</w:t>
      </w:r>
    </w:p>
    <w:p>
      <w:pPr>
        <w:ind w:left="340" w:hanging="283"/>
      </w:pPr>
      <w:r>
        <w:t>1. não desligue;</w:t>
      </w:r>
    </w:p>
    <w:p>
      <w:pPr>
        <w:ind w:left="340" w:hanging="283"/>
      </w:pPr>
      <w:r>
        <w:t>2. abra o Prompt de Comando como administrador e execute o comando abaixo; fotografe a tela (a "Senha Numérica" de 48 dígitos é a chave de recuperação):</w:t>
      </w:r>
    </w:p>
    <w:p>
      <w:pPr>
        <w:ind w:left="340"/>
        <w:shd w:val="clear" w:fill="EDEDED"/>
      </w:pPr>
      <w:r>
        <w:rPr>
          <w:rFonts w:ascii="Consolas" w:hAnsi="Consolas"/>
          <w:sz w:val="19"/>
        </w:rPr>
        <w:t>manage-bde -protectors -get C:</w:t>
      </w:r>
    </w:p>
    <w:p>
      <w:pPr>
        <w:ind w:left="340" w:hanging="283"/>
      </w:pPr>
      <w:r>
        <w:t>3. se possível, faça também a coleta com o sistema ligado, conforme o procedimento do setor.</w:t>
      </w:r>
    </w:p>
    <w:p>
      <w:pPr>
        <w:pStyle w:val="Heading1"/>
      </w:pPr>
      <w:r>
        <w:t>4. PASSO 1 - Instalar o Python (uma vez por computador)</w:t>
      </w:r>
    </w:p>
    <w:p>
      <w:pPr>
        <w:ind w:left="340" w:hanging="283"/>
      </w:pPr>
      <w:r>
        <w:t>1. Baixe o instalador do Python 3.13 (Windows installer 64-bit) em https://www.python.org/downloads/windows/ (em máquina sem internet, leve o instalador num pendrive).</w:t>
      </w:r>
    </w:p>
    <w:p>
      <w:pPr>
        <w:ind w:left="340" w:hanging="283"/>
      </w:pPr>
      <w:r>
        <w:t>2. Execute o instalador e marque a opção "Add python.exe to PATH" antes de clicar em "Install Now".</w:t>
      </w:r>
    </w:p>
    <w:p>
      <w:pPr>
        <w:ind w:left="340" w:hanging="283"/>
      </w:pPr>
      <w:r>
        <w:t>3. Confira: abra o Prompt de Comando e digite o comando abaixo; deve aparecer "Python 3.13...".</w:t>
      </w:r>
    </w:p>
    <w:p>
      <w:pPr>
        <w:ind w:left="340"/>
        <w:shd w:val="clear" w:fill="EDEDED"/>
      </w:pPr>
      <w:r>
        <w:rPr>
          <w:rFonts w:ascii="Consolas" w:hAnsi="Consolas"/>
          <w:sz w:val="19"/>
        </w:rPr>
        <w:t>python --version</w:t>
      </w:r>
    </w:p>
    <w:p>
      <w:pPr>
        <w:pStyle w:val="Heading1"/>
      </w:pPr>
      <w:r>
        <w:t>5. PASSO 2 - Instalar o kit (uma vez por computador)</w:t>
      </w:r>
    </w:p>
    <w:p>
      <w:pPr>
        <w:ind w:left="340" w:hanging="283"/>
      </w:pPr>
      <w:r>
        <w:t>1. Copie a pasta kit_bitlocker para o computador, por exemplo C:\Ferramentas\kit_bitlocker.</w:t>
      </w:r>
    </w:p>
    <w:p>
      <w:pPr>
        <w:ind w:left="340" w:hanging="283"/>
      </w:pPr>
      <w:r>
        <w:t>2. Dê dois cliques em instalar.bat. Ele cria um ambiente próprio (.venv) e instala os pacotes da pasta "pacotes", sem internet. Ao final deve aparecer "[OK] Kit instalado".</w:t>
      </w:r>
    </w:p>
    <w:p>
      <w:pPr>
        <w:pStyle w:val="Heading1"/>
      </w:pPr>
      <w:r>
        <w:t>6. PASSO 3 - Checar a imagem (1 minuto, só leitura)</w:t>
      </w:r>
    </w:p>
    <w:p>
      <w:r>
        <w:rPr>
          <w:b w:val="0"/>
        </w:rPr>
        <w:t>Abra o Prompt de Comando na pasta do kit (na barra de endereço do Explorer, digite cmd e Enter) e execute, trocando o caminho pelo da imagem:</w:t>
      </w:r>
    </w:p>
    <w:p>
      <w:pPr>
        <w:ind w:left="340"/>
        <w:shd w:val="clear" w:fill="EDEDED"/>
      </w:pPr>
      <w:r>
        <w:rPr>
          <w:rFonts w:ascii="Consolas" w:hAnsi="Consolas"/>
          <w:sz w:val="19"/>
        </w:rPr>
        <w:t>checar.bat "D:\Caso\Evidencia\DDCapture.001"</w:t>
      </w:r>
    </w:p>
    <w:p>
      <w:r>
        <w:rPr>
          <w:b w:val="0"/>
        </w:rPr>
        <w:t>O kit lista as partições do disco. Para a partição marcada como BITLOCKER: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5669"/>
          </w:tcPr>
          <w:p>
            <w:r>
              <w:rPr>
                <w:b/>
              </w:rPr>
              <w:t>O que fazer</w:t>
            </w:r>
          </w:p>
        </w:tc>
      </w:tr>
      <w:tr>
        <w:tc>
          <w:tcPr>
            <w:tcW w:type="dxa" w:w="3685"/>
          </w:tcPr>
          <w:p>
            <w:r>
              <w:t>Protetores: CHAVE EM CLARO</w:t>
            </w:r>
          </w:p>
        </w:tc>
        <w:tc>
          <w:tcPr>
            <w:tcW w:type="dxa" w:w="5669"/>
          </w:tcPr>
          <w:p>
            <w:r>
              <w:t>Decifra sem senha: PASSO 4.</w:t>
            </w:r>
          </w:p>
        </w:tc>
      </w:tr>
      <w:tr>
        <w:tc>
          <w:tcPr>
            <w:tcW w:type="dxa" w:w="3685"/>
          </w:tcPr>
          <w:p>
            <w:r>
              <w:t>Outros protetores (ou "provável TPM")</w:t>
            </w:r>
          </w:p>
        </w:tc>
        <w:tc>
          <w:tcPr>
            <w:tcW w:type="dxa" w:w="5669"/>
          </w:tcPr>
          <w:p>
            <w:r>
              <w:t>A imagem sozinha não basta: PASSO 5 (anotar o ID do protetor).</w:t>
            </w:r>
          </w:p>
        </w:tc>
      </w:tr>
      <w:tr>
        <w:tc>
          <w:tcPr>
            <w:tcW w:type="dxa" w:w="3685"/>
          </w:tcPr>
          <w:p>
            <w:r>
              <w:t>Nenhuma partição com BitLocker</w:t>
            </w:r>
          </w:p>
        </w:tc>
        <w:tc>
          <w:tcPr>
            <w:tcW w:type="dxa" w:w="5669"/>
          </w:tcPr>
          <w:p>
            <w:r>
              <w:t>Processar a imagem original no IPED normalmente.</w:t>
            </w:r>
          </w:p>
        </w:tc>
      </w:tr>
    </w:tbl>
    <w:p/>
    <w:p>
      <w:pPr>
        <w:pStyle w:val="Heading1"/>
      </w:pPr>
      <w:r>
        <w:t>7. PASSO 4 - Decifrar (chave em claro)</w:t>
      </w:r>
    </w:p>
    <w:p>
      <w:r>
        <w:rPr>
          <w:b w:val="0"/>
        </w:rPr>
        <w:t>No Prompt, na pasta do kit, informe a imagem, a pasta de saída e o SHA-256 que consta no relatório da extração (para o kit conferir se a imagem lida é a mesma da extração):</w:t>
      </w:r>
    </w:p>
    <w:p>
      <w:pPr>
        <w:ind w:left="340"/>
        <w:shd w:val="clear" w:fill="EDEDED"/>
      </w:pPr>
      <w:r>
        <w:rPr>
          <w:rFonts w:ascii="Consolas" w:hAnsi="Consolas"/>
          <w:sz w:val="19"/>
        </w:rPr>
        <w:t>decifrar.bat "D:\Caso\Evidencia\DDCapture.001" "E:\Caso_DECIFRADO" &lt;SHA-256 do relatório&gt;</w:t>
      </w:r>
    </w:p>
    <w:p>
      <w:pPr>
        <w:pStyle w:val="ListBullet"/>
      </w:pPr>
      <w:r>
        <w:t>Use uma pasta de saída FORA da pasta da evidência (ex.: pasta irmã com o sufixo _DECIFRADO).</w:t>
      </w:r>
    </w:p>
    <w:p>
      <w:pPr>
        <w:pStyle w:val="ListBullet"/>
      </w:pPr>
      <w:r>
        <w:t>O processo lê a imagem inteira uma vez e mostra o progresso a cada 20 segundos (porcentagem, velocidade e tempo restante). Para 500 GB, conte algumas horas; o tempo depende sobretudo dos discos.</w:t>
      </w:r>
    </w:p>
    <w:p>
      <w:pPr>
        <w:pStyle w:val="ListBullet"/>
      </w:pPr>
      <w:r>
        <w:t>Enquanto roda, o arquivo de saída tem a extensão .parcial. Só ao final ele vira .dd. Se o processo for interrompido, apague o .parcial e rode de novo.</w:t>
      </w:r>
    </w:p>
    <w:p>
      <w:r>
        <w:rPr>
          <w:b w:val="0"/>
        </w:rPr>
        <w:t>Ao terminar, a pasta de saída terá:</w:t>
      </w:r>
    </w:p>
    <w:p>
      <w:pPr>
        <w:pStyle w:val="ListBullet"/>
      </w:pPr>
      <w:r>
        <w:t>&lt;nome&gt;_decifrado.dd: a imagem com o Windows decifrado;</w:t>
      </w:r>
    </w:p>
    <w:p>
      <w:pPr>
        <w:pStyle w:val="ListBullet"/>
      </w:pPr>
      <w:r>
        <w:t>&lt;nome&gt;_decifrado_registro.txt: registro para a cadeia de custódia (hashes da origem e da imagem decifrada, partição, método, data, máquina e versões).</w:t>
      </w:r>
    </w:p>
    <w:p>
      <w:r>
        <w:rPr>
          <w:b/>
          <w:color w:val="A01010"/>
        </w:rPr>
        <w:t>Atenção: confira no registro a linha "Conferência: CONFERE". Se aparecer "NÃO CONFERE", a imagem lida não é a mesma do relatório da extração: não prossiga sem esclarecer.</w:t>
      </w:r>
    </w:p>
    <w:p>
      <w:pPr>
        <w:pStyle w:val="Heading1"/>
      </w:pPr>
      <w:r>
        <w:t>8. PASSO 5 - Chave protegida por TPM ou senha</w:t>
      </w:r>
    </w:p>
    <w:p>
      <w:r>
        <w:rPr>
          <w:b w:val="0"/>
        </w:rPr>
        <w:t>Neste caso o disco só abre com a chave de recuperação (48 dígitos). Ela pode ser obtida:</w:t>
      </w:r>
    </w:p>
    <w:p>
      <w:pPr>
        <w:pStyle w:val="ListBullet"/>
      </w:pPr>
      <w:r>
        <w:t>na conta Microsoft do usuário (requisição à Microsoft, informando o ID do protetor mostrado no PASSO 3);</w:t>
      </w:r>
    </w:p>
    <w:p>
      <w:pPr>
        <w:pStyle w:val="ListBullet"/>
      </w:pPr>
      <w:r>
        <w:t>na TI do órgão, se o notebook for corporativo (domínio Active Directory ou Entra ID);</w:t>
      </w:r>
    </w:p>
    <w:p>
      <w:pPr>
        <w:pStyle w:val="ListBullet"/>
      </w:pPr>
      <w:r>
        <w:t>na apreensão, com o notebook ligado (PASSO 0).</w:t>
      </w:r>
    </w:p>
    <w:p>
      <w:r>
        <w:rPr>
          <w:b w:val="0"/>
        </w:rPr>
        <w:t>Com a chave em mãos, rode o PASSO 4 acrescentando a chave ao final:</w:t>
      </w:r>
    </w:p>
    <w:p>
      <w:pPr>
        <w:ind w:left="340"/>
        <w:shd w:val="clear" w:fill="EDEDED"/>
      </w:pPr>
      <w:r>
        <w:rPr>
          <w:rFonts w:ascii="Consolas" w:hAnsi="Consolas"/>
          <w:sz w:val="19"/>
        </w:rPr>
        <w:t>decifrar.bat "D:\Caso\Evidencia\DDCapture.001" "E:\Caso_DECIFRADO" &lt;SHA-256&gt; 123456-123456-123456-123456-123456-123456-123456-123456</w:t>
      </w:r>
    </w:p>
    <w:p>
      <w:pPr>
        <w:pStyle w:val="Heading1"/>
      </w:pPr>
      <w:r>
        <w:t>9. PASSO 6 - Processar no IPED e documentar</w:t>
      </w:r>
    </w:p>
    <w:p>
      <w:pPr>
        <w:ind w:left="340" w:hanging="283"/>
      </w:pPr>
      <w:r>
        <w:t>1. Processe o arquivo &lt;nome&gt;_decifrado.dd no IPED como qualquer imagem de disco (mesmos parâmetros do setor). Agora o IPED verá o Windows, os usuários, navegadores etc.</w:t>
      </w:r>
    </w:p>
    <w:p>
      <w:pPr>
        <w:ind w:left="340" w:hanging="283"/>
      </w:pPr>
      <w:r>
        <w:t>2. Guarde o _registro.txt junto com o resultado do IPED.</w:t>
      </w:r>
    </w:p>
    <w:p>
      <w:pPr>
        <w:ind w:left="340" w:hanging="283"/>
      </w:pPr>
      <w:r>
        <w:t>3. No relatório, texto sugerido: "A partição do Windows estava protegida por BitLocker com chave em claro, armazenada no próprio disco. O volume foi decifrado a partir da imagem, sem alteração do original, e a imagem decifrada (SHA-256 ...) foi processada no IPED." (Se foi usada chave de recuperação, dizer de onde ela veio.)</w:t>
      </w:r>
    </w:p>
    <w:p>
      <w:pPr>
        <w:pStyle w:val="Heading1"/>
      </w:pPr>
      <w:r>
        <w:t>10. Problemas comuns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5953"/>
          </w:tcPr>
          <w:p>
            <w:r>
              <w:rPr>
                <w:b/>
              </w:rPr>
              <w:t>Solução</w:t>
            </w:r>
          </w:p>
        </w:tc>
      </w:tr>
      <w:tr>
        <w:tc>
          <w:tcPr>
            <w:tcW w:type="dxa" w:w="3402"/>
          </w:tcPr>
          <w:p>
            <w:r>
              <w:t>"Python não encontrado" no instalar.bat</w:t>
            </w:r>
          </w:p>
        </w:tc>
        <w:tc>
          <w:tcPr>
            <w:tcW w:type="dxa" w:w="5953"/>
          </w:tcPr>
          <w:p>
            <w:r>
              <w:t>Refaça o PASSO 1 marcando "Add python.exe to PATH".</w:t>
            </w:r>
          </w:p>
        </w:tc>
      </w:tr>
      <w:tr>
        <w:tc>
          <w:tcPr>
            <w:tcW w:type="dxa" w:w="3402"/>
          </w:tcPr>
          <w:p>
            <w:r>
              <w:t>Imagem .E01 (EnCase)</w:t>
            </w:r>
          </w:p>
        </w:tc>
        <w:tc>
          <w:tcPr>
            <w:tcW w:type="dxa" w:w="5953"/>
          </w:tcPr>
          <w:p>
            <w:r>
              <w:t>Converta para imagem bruta: FTK Imager &gt; File &gt; Export Disk Image &gt; Raw (dd); confira o hash e use o .001 gerado.</w:t>
            </w:r>
          </w:p>
        </w:tc>
      </w:tr>
      <w:tr>
        <w:tc>
          <w:tcPr>
            <w:tcW w:type="dxa" w:w="3402"/>
          </w:tcPr>
          <w:p>
            <w:r>
              <w:t>"NÃO CONFERE" no registro</w:t>
            </w:r>
          </w:p>
        </w:tc>
        <w:tc>
          <w:tcPr>
            <w:tcW w:type="dxa" w:w="5953"/>
          </w:tcPr>
          <w:p>
            <w:r>
              <w:t>SHA-256 informado errado ou imagem diferente da extração. Conferir antes de usar a imagem decifrada.</w:t>
            </w:r>
          </w:p>
        </w:tc>
      </w:tr>
      <w:tr>
        <w:tc>
          <w:tcPr>
            <w:tcW w:type="dxa" w:w="3402"/>
          </w:tcPr>
          <w:p>
            <w:r>
              <w:t>"já existe; nada foi sobrescrito"</w:t>
            </w:r>
          </w:p>
        </w:tc>
        <w:tc>
          <w:tcPr>
            <w:tcW w:type="dxa" w:w="5953"/>
          </w:tcPr>
          <w:p>
            <w:r>
              <w:t>Já há uma imagem decifrada nessa pasta. Use outra pasta ou confirme que a existente é a correta.</w:t>
            </w:r>
          </w:p>
        </w:tc>
      </w:tr>
      <w:tr>
        <w:tc>
          <w:tcPr>
            <w:tcW w:type="dxa" w:w="3402"/>
          </w:tcPr>
          <w:p>
            <w:r>
              <w:t>Arquivo .parcial na saída</w:t>
            </w:r>
          </w:p>
        </w:tc>
        <w:tc>
          <w:tcPr>
            <w:tcW w:type="dxa" w:w="5953"/>
          </w:tcPr>
          <w:p>
            <w:r>
              <w:t>Processo interrompido. Apague o .parcial e rode de novo.</w:t>
            </w:r>
          </w:p>
        </w:tc>
      </w:tr>
      <w:tr>
        <w:tc>
          <w:tcPr>
            <w:tcW w:type="dxa" w:w="3402"/>
          </w:tcPr>
          <w:p>
            <w:r>
              <w:t>Muito lento</w:t>
            </w:r>
          </w:p>
        </w:tc>
        <w:tc>
          <w:tcPr>
            <w:tcW w:type="dxa" w:w="5953"/>
          </w:tcPr>
          <w:p>
            <w:r>
              <w:t>Grave a saída num SSD interno, não no mesmo HD USB da evidência.</w:t>
            </w:r>
          </w:p>
        </w:tc>
      </w:tr>
    </w:tbl>
    <w:p/>
    <w:p>
      <w:pPr>
        <w:pStyle w:val="Heading1"/>
      </w:pPr>
      <w:r>
        <w:t>11. Como funciona (para explicar no relatório ou em juízo)</w:t>
      </w:r>
    </w:p>
    <w:p>
      <w:r>
        <w:rPr>
          <w:b w:val="0"/>
        </w:rPr>
        <w:t>O BitLocker cifra o volume com uma chave (FVEK), que por sua vez é guardada protegida por "protetores" (TPM, senha, chave de recuperação). Quando o Windows liga a criptografia automaticamente e o usuário nunca entra com uma conta Microsoft ou corporativa, a chave fica gravada "em claro" no próprio disco, aguardando ativação: qualquer leitor de BitLocker abre o volume sem senha. Não há quebra de senha nem uso de chave externa.</w:t>
      </w:r>
    </w:p>
    <w:p>
      <w:r>
        <w:rPr>
          <w:b w:val="0"/>
        </w:rPr>
        <w:t>O kit usa a biblioteca forense de código aberto dissect (Fox-IT) para ler os metadados do BitLocker e obter a chave, e decifra o volume (AES-XTS) gravando uma nova imagem: cópia byte a byte da original, com a partição do Windows decifrada. A imagem original é aberta apenas para leitura. Qualquer perito pode repetir o procedimento com as mesmas ferramentas e deve chegar ao mesmo hash da imagem decifrada.</w:t>
      </w:r>
    </w:p>
    <w:p>
      <w:r>
        <w:rPr>
          <w:b w:val="0"/>
        </w:rPr>
        <w:t>Limitações: imagem bruta (.dd/.001); disco com tabela de partições GPT ou MBR; volume Windows (NTFS). BitLocker antigo (Windows 7/8, AES-CBC) funciona, porém mais devagar.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